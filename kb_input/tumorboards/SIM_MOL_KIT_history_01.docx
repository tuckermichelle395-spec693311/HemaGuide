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 Unicode MS" w:hAnsi="Arial Unicode MS" w:eastAsia="Arial Unicode MS"/>
          <w:b/>
          <w:color w:val="1F4D78"/>
          <w:sz w:val="44"/>
        </w:rPr>
        <w:t>History case 01 | High relevance KIT D816V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666666"/>
          <w:sz w:val="21"/>
        </w:rPr>
        <w:t>Synthetic history fixture for gene matching, relevance filtering, and case-retrieval toggles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Patient ID：</w:t>
      </w:r>
      <w:r>
        <w:rPr>
          <w:rFonts w:ascii="Arial Unicode MS" w:hAnsi="Arial Unicode MS" w:eastAsia="Arial Unicode MS"/>
          <w:b w:val="0"/>
          <w:sz w:val="22"/>
        </w:rPr>
        <w:t>SIM-MOL-HIST-KIT-001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Tumor board type：</w:t>
      </w:r>
      <w:r>
        <w:rPr>
          <w:rFonts w:ascii="Arial Unicode MS" w:hAnsi="Arial Unicode MS" w:eastAsia="Arial Unicode MS"/>
          <w:b w:val="0"/>
          <w:sz w:val="22"/>
        </w:rPr>
        <w:t>Molecular tumor board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Age / sex：</w:t>
      </w:r>
      <w:r>
        <w:rPr>
          <w:rFonts w:ascii="Arial Unicode MS" w:hAnsi="Arial Unicode MS" w:eastAsia="Arial Unicode MS"/>
          <w:b w:val="0"/>
          <w:sz w:val="22"/>
        </w:rPr>
        <w:t>36 years / female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ECOG：</w:t>
      </w:r>
      <w:r>
        <w:rPr>
          <w:rFonts w:ascii="Arial Unicode MS" w:hAnsi="Arial Unicode MS" w:eastAsia="Arial Unicode MS"/>
          <w:b w:val="0"/>
          <w:sz w:val="22"/>
        </w:rPr>
        <w:t>0–1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Main diagnosis：</w:t>
      </w:r>
      <w:r>
        <w:rPr>
          <w:rFonts w:ascii="Arial Unicode MS" w:hAnsi="Arial Unicode MS" w:eastAsia="Arial Unicode MS"/>
          <w:b w:val="0"/>
          <w:sz w:val="22"/>
        </w:rPr>
        <w:t>Core-binding-factor AML, RUNX1::RUNX1T1 positive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Data status：</w:t>
      </w:r>
      <w:r>
        <w:rPr>
          <w:rFonts w:ascii="Arial Unicode MS" w:hAnsi="Arial Unicode MS" w:eastAsia="Arial Unicode MS"/>
          <w:b w:val="0"/>
          <w:sz w:val="22"/>
        </w:rPr>
        <w:t>Fully synthetic; no real patient correspondence</w:t>
      </w:r>
    </w:p>
    <w:p>
      <w:pPr>
        <w:pStyle w:val="Heading2"/>
      </w:pPr>
      <w:r>
        <w:t>Clinical course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At diagnosis, bone marrow blasts were 48%. The patient achieved complete remission after 7+3 plus gemtuzumab ozogamicin induction.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After two high-dose cytarabine consolidation cycles, RUNX1::RUNX1T1 transcripts declined continuously; hematologic remission persisted at 24 months.</w:t>
      </w:r>
    </w:p>
    <w:p>
      <w:pPr>
        <w:pStyle w:val="Heading2"/>
      </w:pPr>
      <w:r>
        <w:t>Tumor board question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Historical decision: intensive induction plus GO followed by high-dose cytarabine; KIT alone did not determine transplant in first remission, with close molecular MRD monitoring.</w:t>
      </w:r>
    </w:p>
    <w:p>
      <w:pPr>
        <w:pStyle w:val="Heading1"/>
      </w:pPr>
      <w:r>
        <w:t>Molekulares Tumorboard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NGS variant: KIT (NM_000222.3) c.2447A&gt;T, p.Asp816Val (p.D816V), VAF 31%, COSMIC ID COSM1314; classification: Oncogenic.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FISH/fusion: t(8;21)/RUNX1::RUNX1T1 positive in 76% of evaluated cells.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Outcome: complete remission after induction and molecular MRD negativity after consolidation.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Synthetic teaching data | No real patient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color w:val="666666"/>
        <w:sz w:val="18"/>
      </w:rPr>
      <w:t>HemaGuide | MOLECULAR mode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